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76ED7B6A">
      <w:pPr>
        <w:jc w:val="center"/>
      </w:pPr>
      <w:r>
        <w:rPr>
          <w:rFonts w:ascii="Times New Roman" w:hAnsi="Times New Roman"/>
          <w:b w:val="1"/>
          <w:sz w:val="40"/>
        </w:rPr>
        <w:t>3D Delivery Scenario (Nu=6 UAVs, Nc=30 customers, Q=10 kg)</w:t>
      </w:r>
    </w:p>
    <w:p w14:paraId="331DB22D">
      <w:pPr>
        <w:jc w:val="center"/>
      </w:pPr>
      <w:r>
        <w:drawing>
          <wp:inline>
            <wp:extent cx="10515600" cy="731520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ig1_scene_full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8000" w:h="129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Book Title" w:uiPriority="33" w:semiHidden="0" w:unhideWhenUsed="0" w:qFormat="1"/>
    <w:lsdException w:name="Colorful Grid" w:uiPriority="73" w:semiHidden="0" w:unhideWhenUsed="0"/>
    <w:lsdException w:name="Medium Shading 1 Accent 1" w:uiPriority="63" w:semiHidden="0" w:unhideWhenUsed="0"/>
    <w:lsdException w:name="heading 2" w:uiPriority="9" w:qFormat="1"/>
    <w:lsdException w:name="Medium Shading 2 Accent 3" w:uiPriority="64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Medium Grid 3 Accent 2" w:uiPriority="69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1 Accent 6" w:uiPriority="67" w:semiHidden="0" w:unhideWhenUsed="0"/>
    <w:lsdException w:name="Subtle Emphasis" w:uiPriority="19" w:semiHidden="0" w:unhideWhenUsed="0" w:qFormat="1"/>
    <w:lsdException w:name="Medium Grid 2 Accent 2" w:uiPriority="68" w:semiHidden="0" w:unhideWhenUsed="0"/>
    <w:lsdException w:name="Medium Grid 1 Accent 5" w:uiPriority="67" w:semiHidden="0" w:unhideWhenUsed="0"/>
    <w:lsdException w:name="Colorful List Accent 4" w:uiPriority="72" w:semiHidden="0" w:unhideWhenUsed="0"/>
    <w:lsdException w:name="Light Grid Accent 3" w:uiPriority="62" w:semiHidden="0" w:unhideWhenUsed="0"/>
    <w:lsdException w:name="Medium Shading 1" w:uiPriority="63" w:semiHidden="0" w:unhideWhenUsed="0"/>
    <w:lsdException w:name="Medium Shading 1 Accent 3" w:uiPriority="63" w:semiHidden="0" w:unhideWhenUsed="0"/>
    <w:lsdException w:name="Intense Reference" w:uiPriority="32" w:semiHidden="0" w:unhideWhenUsed="0" w:qFormat="1"/>
    <w:lsdException w:name="Medium Grid 3 Accent 4" w:uiPriority="69" w:semiHidden="0" w:unhideWhenUsed="0"/>
    <w:lsdException w:name="Colorful List" w:uiPriority="72" w:semiHidden="0" w:unhideWhenUsed="0"/>
    <w:lsdException w:name="heading 5" w:uiPriority="9" w:qFormat="1"/>
    <w:lsdException w:name="Title" w:uiPriority="10" w:semiHidden="0" w:unhideWhenUsed="0" w:qFormat="1"/>
    <w:lsdException w:name="Medium Grid 1 Accent 3" w:uiPriority="67" w:semiHidden="0" w:unhideWhenUsed="0"/>
    <w:lsdException w:name="Medium Grid 3 Accent 3" w:uiPriority="69" w:semiHidden="0" w:unhideWhenUsed="0"/>
    <w:lsdException w:name="Light Shading Accent 1" w:uiPriority="60" w:semiHidden="0" w:unhideWhenUsed="0"/>
    <w:lsdException w:name="toc 7" w:uiPriority="39"/>
    <w:lsdException w:name="Medium Shading 1 Accent 6" w:uiPriority="63" w:semiHidden="0" w:unhideWhenUsed="0"/>
    <w:lsdException w:name="Quote" w:uiPriority="29" w:semiHidden="0" w:unhideWhenUsed="0" w:qFormat="1"/>
    <w:lsdException w:name="Light Shading Accent 6" w:uiPriority="60" w:semiHidden="0" w:unhideWhenUsed="0"/>
    <w:lsdException w:name="Subtitle" w:uiPriority="11" w:semiHidden="0" w:unhideWhenUsed="0" w:qFormat="1"/>
    <w:lsdException w:name="Colorful Shading" w:uiPriority="71" w:semiHidden="0" w:unhideWhenUsed="0"/>
    <w:lsdException w:name="Colorful Shading Accent 6" w:uiPriority="71" w:semiHidden="0" w:unhideWhenUsed="0"/>
    <w:lsdException w:name="Revision" w:unhideWhenUsed="0"/>
    <w:lsdException w:name="Medium Shading 1 Accent 4" w:uiPriority="63" w:semiHidden="0" w:unhideWhenUsed="0"/>
    <w:lsdException w:name="Bibliography" w:uiPriority="37"/>
    <w:lsdException w:name="Medium Grid 1 Accent 1" w:uiPriority="67" w:semiHidden="0" w:unhideWhenUsed="0"/>
    <w:lsdException w:name="heading 8" w:uiPriority="9" w:qFormat="1"/>
    <w:lsdException w:name="Medium Grid 3 Accent 1" w:uiPriority="69" w:semiHidden="0" w:unhideWhenUsed="0"/>
    <w:lsdException w:name="Light Shading Accent 3" w:uiPriority="60" w:semiHidden="0" w:unhideWhenUsed="0"/>
    <w:lsdException w:name="Medium List 1 Accent 3" w:uiPriority="65" w:semiHidden="0" w:unhideWhenUsed="0"/>
    <w:lsdException w:name="Medium Shading 2" w:uiPriority="64" w:semiHidden="0" w:unhideWhenUsed="0"/>
    <w:lsdException w:name="heading 3" w:uiPriority="9" w:qFormat="1"/>
    <w:lsdException w:name="Medium Grid 3" w:uiPriority="69" w:semiHidden="0" w:unhideWhenUsed="0"/>
    <w:lsdException w:name="Light List Accent 6" w:uiPriority="61" w:semiHidden="0" w:unhideWhenUsed="0"/>
    <w:lsdException w:name="Strong" w:uiPriority="22" w:semiHidden="0" w:unhideWhenUsed="0" w:qFormat="1"/>
    <w:lsdException w:name="Light List Accent 1" w:uiPriority="61" w:semiHidden="0" w:unhideWhenUsed="0"/>
    <w:lsdException w:name="Light Grid" w:uiPriority="62" w:semiHidden="0" w:unhideWhenUsed="0"/>
    <w:lsdException w:name="Emphasis" w:uiPriority="20" w:semiHidden="0" w:unhideWhenUsed="0" w:qFormat="1"/>
    <w:lsdException w:name="heading 6" w:uiPriority="9" w:qFormat="1"/>
    <w:lsdException w:name="heading 9" w:uiPriority="9" w:qFormat="1"/>
    <w:lsdException w:name="Medium List 2 Accent 5" w:uiPriority="66" w:semiHidden="0" w:unhideWhenUsed="0"/>
    <w:lsdException w:name="Medium Grid 1 Accent 4" w:uiPriority="67" w:semiHidden="0" w:unhideWhenUsed="0"/>
    <w:lsdException w:name="heading 1" w:uiPriority="9" w:semiHidden="0" w:unhideWhenUsed="0" w:qFormat="1"/>
    <w:lsdException w:name="Medium Grid 3 Accent 5" w:uiPriority="69" w:semiHidden="0" w:unhideWhenUsed="0"/>
    <w:lsdException w:name="toc 2" w:uiPriority="39"/>
    <w:lsdException w:name="Dark List Accent 2" w:uiPriority="70" w:semiHidden="0" w:unhideWhenUsed="0"/>
    <w:lsdException w:name="Light List" w:uiPriority="61" w:semiHidden="0" w:unhideWhenUsed="0"/>
    <w:lsdException w:name="Colorful Shading Accent 1" w:uiPriority="71" w:semiHidden="0" w:unhideWhenUsed="0"/>
    <w:lsdException w:name="Medium List 2 Accent 4" w:uiPriority="66" w:semiHidden="0" w:unhideWhenUsed="0"/>
    <w:lsdException w:name="Medium Grid 3 Accent 6" w:uiPriority="69" w:semiHidden="0" w:unhideWhenUsed="0"/>
    <w:lsdException w:name="Colorful Grid Accent 2" w:uiPriority="73" w:semiHidden="0" w:unhideWhenUsed="0"/>
    <w:lsdException w:name="Medium Shading 2 Accent 5" w:uiPriority="64" w:semiHidden="0" w:unhideWhenUsed="0"/>
    <w:lsdException w:name="heading 4" w:uiPriority="9" w:qFormat="1"/>
    <w:lsdException w:name="Medium List 2 Accent 3" w:uiPriority="66" w:semiHidden="0" w:unhideWhenUsed="0"/>
    <w:lsdException w:name="Light Shading Accent 4" w:uiPriority="60" w:semiHidden="0" w:unhideWhenUsed="0"/>
    <w:lsdException w:name="Colorful Shading Accent 4" w:uiPriority="71" w:semiHidden="0" w:unhideWhenUsed="0"/>
    <w:lsdException w:name="Medium Shading 2 Accent 2" w:uiPriority="64" w:semiHidden="0" w:unhideWhenUsed="0"/>
    <w:lsdException w:name="Colorful List Accent 2" w:uiPriority="72" w:semiHidden="0" w:unhideWhenUsed="0"/>
    <w:lsdException w:name="Colorful Grid Accent 5" w:uiPriority="73" w:semiHidden="0" w:unhideWhenUsed="0"/>
    <w:lsdException w:name="Medium Grid 2 Accent 4" w:uiPriority="68" w:semiHidden="0" w:unhideWhenUsed="0"/>
    <w:lsdException w:name="Medium Shading 1 Accent 5" w:uiPriority="63" w:semiHidden="0" w:unhideWhenUsed="0"/>
    <w:lsdException w:name="Dark List Accent 3" w:uiPriority="70" w:semiHidden="0" w:unhideWhenUsed="0"/>
    <w:lsdException w:name="Medium List 1 Accent 6" w:uiPriority="65" w:semiHidden="0" w:unhideWhenUsed="0"/>
    <w:lsdException w:name="Light Grid Accent 1" w:uiPriority="62" w:semiHidden="0" w:unhideWhenUsed="0"/>
    <w:lsdException w:name="Colorful List Accent 5" w:uiPriority="72" w:semiHidden="0" w:unhideWhenUsed="0"/>
    <w:lsdException w:name="Light List Accent 2" w:uiPriority="61" w:semiHidden="0" w:unhideWhenUsed="0"/>
    <w:lsdException w:name="Default Paragraph Font" w:uiPriority="1"/>
    <w:lsdException w:name="caption" w:uiPriority="35" w:qFormat="1"/>
    <w:lsdException w:name="Light Grid Accent 6" w:uiPriority="62" w:semiHidden="0" w:unhideWhenUsed="0"/>
    <w:lsdException w:name="Medium List 2 Accent 6" w:uiPriority="66" w:semiHidden="0" w:unhideWhenUsed="0"/>
    <w:lsdException w:name="Medium Grid 2" w:uiPriority="68" w:semiHidden="0" w:unhideWhenUsed="0"/>
    <w:lsdException w:name="Colorful Shading Accent 5" w:uiPriority="71" w:semiHidden="0" w:unhideWhenUsed="0"/>
    <w:lsdException w:name="heading 7" w:uiPriority="9" w:qFormat="1"/>
    <w:lsdException w:name="Light List Accent 4" w:uiPriority="61" w:semiHidden="0" w:unhideWhenUsed="0"/>
    <w:lsdException w:name="Colorful Shading Accent 2" w:uiPriority="71" w:semiHidden="0" w:unhideWhenUsed="0"/>
    <w:lsdException w:name="Medium Shading 2 Accent 1" w:uiPriority="64" w:semiHidden="0" w:unhideWhenUsed="0"/>
    <w:lsdException w:name="toc 5" w:uiPriority="39"/>
    <w:lsdException w:name="Dark List Accent 4" w:uiPriority="70" w:semiHidden="0" w:unhideWhenUsed="0"/>
    <w:lsdException w:name="Colorful Grid Accent 1" w:uiPriority="73" w:semiHidden="0" w:unhideWhenUsed="0"/>
    <w:lsdException w:name="Normal" w:uiPriority="0" w:semiHidden="0" w:unhideWhenUsed="0" w:qFormat="1"/>
    <w:lsdException w:name="Light Grid Accent 4" w:uiPriority="62" w:semiHidden="0" w:unhideWhenUsed="0"/>
    <w:lsdException w:name="Medium List 1 Accent 4" w:uiPriority="65" w:semiHidden="0" w:unhideWhenUsed="0"/>
    <w:lsdException w:name="Medium Shading 2 Accent 6" w:uiPriority="64" w:semiHidden="0" w:unhideWhenUsed="0"/>
    <w:lsdException w:name="TOC Heading" w:uiPriority="39" w:qFormat="1"/>
    <w:lsdException w:name="Colorful Grid Accent 6" w:uiPriority="73" w:semiHidden="0" w:unhideWhenUsed="0"/>
    <w:lsdException w:name="Colorful List Accent 1" w:uiPriority="72" w:semiHidden="0" w:unhideWhenUsed="0"/>
    <w:lsdException w:name="toc 3" w:uiPriority="39"/>
    <w:lsdException w:name="Medium List 1 Accent 1" w:uiPriority="65" w:semiHidden="0" w:unhideWhenUsed="0"/>
    <w:lsdException w:name="No Spacing" w:uiPriority="1" w:semiHidden="0" w:unhideWhenUsed="0" w:qFormat="1"/>
    <w:lsdException w:name="Medium Grid 2 Accent 3" w:uiPriority="68" w:semiHidden="0" w:unhideWhenUsed="0"/>
    <w:lsdException w:name="List Paragraph" w:uiPriority="34" w:semiHidden="0" w:unhideWhenUsed="0" w:qFormat="1"/>
    <w:lsdException w:name="Light List Accent 5" w:uiPriority="61" w:semiHidden="0" w:unhideWhenUsed="0"/>
    <w:lsdException w:name="Intense Quote" w:uiPriority="30" w:semiHidden="0" w:unhideWhenUsed="0" w:qFormat="1"/>
    <w:lsdException w:name="Light Grid Accent 2" w:uiPriority="62" w:semiHidden="0" w:unhideWhenUsed="0"/>
    <w:lsdException w:name="Colorful List Accent 6" w:uiPriority="72" w:semiHidden="0" w:unhideWhenUsed="0"/>
    <w:lsdException w:name="Dark List Accent 1" w:uiPriority="70" w:semiHidden="0" w:unhideWhenUsed="0"/>
    <w:lsdException w:name="Medium List 1" w:uiPriority="65" w:semiHidden="0" w:unhideWhenUsed="0"/>
    <w:lsdException w:name="toc 8" w:uiPriority="39"/>
    <w:lsdException w:name="Placeholder Text" w:unhideWhenUsed="0"/>
    <w:lsdException w:name="Medium List 2 Accent 1" w:uiPriority="66" w:semiHidden="0" w:unhideWhenUsed="0"/>
    <w:lsdException w:name="Subtle Reference" w:uiPriority="31" w:semiHidden="0" w:unhideWhenUsed="0" w:qFormat="1"/>
    <w:lsdException w:name="Medium List 1 Accent 5" w:uiPriority="65" w:semiHidden="0" w:unhideWhenUsed="0"/>
    <w:lsdException w:name="Light Grid Accent 5" w:uiPriority="62" w:semiHidden="0" w:unhideWhenUsed="0"/>
    <w:lsdException w:name="Medium List 2 Accent 2" w:uiPriority="66" w:semiHidden="0" w:unhideWhenUsed="0"/>
    <w:lsdException w:name="Medium Shading 2 Accent 4" w:uiPriority="64" w:semiHidden="0" w:unhideWhenUsed="0"/>
    <w:lsdException w:name="Colorful Grid Accent 3" w:uiPriority="73" w:semiHidden="0" w:unhideWhenUsed="0"/>
    <w:lsdException w:name="Medium Grid 1" w:uiPriority="67" w:semiHidden="0" w:unhideWhenUsed="0"/>
    <w:lsdException w:name="toc 1" w:uiPriority="39"/>
    <w:lsdException w:name="Dark List" w:uiPriority="70" w:semiHidden="0" w:unhideWhenUsed="0"/>
    <w:lsdException w:name="Light Shading" w:uiPriority="60" w:semiHidden="0" w:unhideWhenUsed="0"/>
    <w:lsdException w:name="Medium Grid 2 Accent 1" w:uiPriority="68" w:semiHidden="0" w:unhideWhenUsed="0"/>
    <w:lsdException w:name="Medium Grid 1 Accent 2" w:uiPriority="67" w:semiHidden="0" w:unhideWhenUsed="0"/>
    <w:lsdException w:name="Intense Emphasis" w:uiPriority="21" w:semiHidden="0" w:unhideWhenUsed="0" w:qFormat="1"/>
    <w:lsdException w:name="Colorful List Accent 3" w:uiPriority="72" w:semiHidden="0" w:unhideWhenUsed="0"/>
    <w:lsdException w:name="Table Grid" w:uiPriority="59" w:semiHidden="0" w:unhideWhenUsed="0"/>
    <w:lsdException w:name="toc 6" w:uiPriority="39"/>
    <w:lsdException w:name="toc 9" w:uiPriority="39"/>
    <w:lsdException w:name="Light List Accent 3" w:uiPriority="61" w:semiHidden="0" w:unhideWhenUsed="0"/>
    <w:lsdException w:name="toc 4" w:uiPriority="39"/>
    <w:lsdException w:name="Medium List 1 Accent 2" w:uiPriority="65" w:semiHidden="0" w:unhideWhenUsed="0"/>
    <w:lsdException w:name="Medium Shading 1 Accent 2" w:uiPriority="63" w:semiHidden="0" w:unhideWhenUsed="0"/>
    <w:lsdException w:name="Dark List Accent 6" w:uiPriority="70" w:semiHidden="0" w:unhideWhenUsed="0"/>
    <w:lsdException w:name="Colorful Shading Accent 3" w:uiPriority="71" w:semiHidden="0" w:unhideWhenUsed="0"/>
    <w:lsdException w:name="Medium List 2" w:uiPriority="66" w:semiHidden="0" w:unhideWhenUsed="0"/>
    <w:lsdException w:name="Light Shading Accent 2" w:uiPriority="60" w:semiHidden="0" w:unhideWhenUsed="0"/>
    <w:lsdException w:name="Dark List Accent 5" w:uiPriority="70" w:semiHidden="0" w:unhideWhenUsed="0"/>
  </w:latentStyles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numbering" w:styleId="00001b" w:default="1">
    <w:name w:val="No List"/>
    <w:uiPriority w:val="99"/>
    <w:semiHidden w:val="1"/>
    <w:unhideWhenUsed w:val="1"/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05" w:default="1">
    <w:name w:val="Default Paragraph Font"/>
    <w:uiPriority w:val="1"/>
    <w:semiHidden w:val="1"/>
    <w:unhideWhenUsed w:val="1"/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paragraph" w:styleId="000002" w:default="1">
    <w:name w:val="Normal"/>
    <w:qFormat w:val="1"/>
    <w:rsid w:val="00FC693F"/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2026-09-05T12:21:54Z</dcterms:created>
  <dcterms:modified xsi:type="dcterms:W3CDTF">2026-09-05T12:21:54Z</dcterms:modified>
</cp:coreProperties>
</file>